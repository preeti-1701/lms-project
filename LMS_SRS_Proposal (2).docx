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  <w:br/>
        <w:t>Learning Management System (LMS)</w:t>
      </w:r>
    </w:p>
    <w:p>
      <w:r>
        <w:t>Prepared for: LMS Project</w:t>
        <w:br/>
        <w:t>Version: 1.0</w:t>
        <w:br/>
      </w:r>
    </w:p>
    <w:p>
      <w:pPr>
        <w:pStyle w:val="Heading2"/>
      </w:pPr>
      <w:r>
        <w:t>1. Introduction</w:t>
      </w:r>
    </w:p>
    <w:p>
      <w:r>
        <w:t>1.1 Purpose</w:t>
        <w:br/>
        <w:t xml:space="preserve">This document describes the Software Requirements Specification (SRS) for a Simple and Secure Learning Management System (LMS). </w:t>
        <w:br/>
        <w:t>The purpose is to define functional and non-functional requirements clearly for development and implementation.</w:t>
        <w:br/>
        <w:br/>
        <w:t>1.2 Scope</w:t>
        <w:br/>
        <w:t>The LMS allows Admin/Trainers to upload course videos via YouTube links and Students to securely access and watch videos.</w:t>
        <w:br/>
        <w:t>The system ensures simplicity for students and reasonable security controls.</w:t>
        <w:br/>
      </w:r>
    </w:p>
    <w:p>
      <w:pPr>
        <w:pStyle w:val="Heading2"/>
      </w:pPr>
      <w:r>
        <w:t>2. Overall Description</w:t>
      </w:r>
    </w:p>
    <w:p>
      <w:r>
        <w:t>2.1 Product Perspective</w:t>
        <w:br/>
        <w:t>The LMS is a web-based application accessible via modern browsers.</w:t>
        <w:br/>
        <w:br/>
        <w:t>2.2 User Classes</w:t>
        <w:br/>
        <w:t>- Admin: Full system access</w:t>
        <w:br/>
        <w:t>- Trainer: Course and video management</w:t>
        <w:br/>
        <w:t>- Student: View-only access to assigned courses</w:t>
        <w:br/>
        <w:br/>
        <w:t>2.3 Operating Environment</w:t>
        <w:br/>
        <w:t>- Web browsers (Chrome, Edge, Firefox)</w:t>
        <w:br/>
        <w:t>- Desktop and Mobile devices</w:t>
        <w:br/>
      </w:r>
    </w:p>
    <w:p>
      <w:pPr>
        <w:pStyle w:val="Heading2"/>
      </w:pPr>
      <w:r>
        <w:t>3. Functional Requirements</w:t>
      </w:r>
    </w:p>
    <w:p>
      <w:r>
        <w:t>3.1 Authentication</w:t>
        <w:br/>
        <w:t>- Users shall log in using email/mobile and password</w:t>
        <w:br/>
        <w:t>- Only one active session per user is allowed</w:t>
        <w:br/>
        <w:t>- System shall auto-logout previous sessions on new login</w:t>
        <w:br/>
        <w:br/>
        <w:t>3.2 User Management</w:t>
        <w:br/>
        <w:t>- Admin shall create, edit, and disable users</w:t>
        <w:br/>
        <w:t>- Assign roles and courses</w:t>
        <w:br/>
        <w:br/>
        <w:t>3.3 Course Management</w:t>
        <w:br/>
        <w:t>- Admin/Trainer shall create courses</w:t>
        <w:br/>
        <w:t>- Add YouTube video links to courses</w:t>
        <w:br/>
        <w:br/>
        <w:t>3.4 Student Access</w:t>
        <w:br/>
        <w:t>- Students shall view only assigned courses</w:t>
        <w:br/>
        <w:t>- Students cannot download or share videos</w:t>
        <w:br/>
        <w:br/>
        <w:t>3.5 Session Control</w:t>
        <w:br/>
        <w:t>- System shall track IP and device info</w:t>
        <w:br/>
        <w:t>- Admin can force logout users</w:t>
        <w:br/>
      </w:r>
    </w:p>
    <w:p>
      <w:pPr>
        <w:pStyle w:val="Heading2"/>
      </w:pPr>
      <w:r>
        <w:t>4. Security Requirements</w:t>
      </w:r>
    </w:p>
    <w:p>
      <w:r>
        <w:t>- HTTPS communication</w:t>
        <w:br/>
        <w:t>- Encrypted password storage</w:t>
        <w:br/>
        <w:t>- Disable right-click and Print Screen</w:t>
        <w:br/>
        <w:t>- Dynamic watermark on videos</w:t>
        <w:br/>
        <w:t>- Token-based session validation</w:t>
        <w:br/>
      </w:r>
    </w:p>
    <w:p>
      <w:pPr>
        <w:pStyle w:val="Heading2"/>
      </w:pPr>
      <w:r>
        <w:t>5. Non-Functional Requirements</w:t>
      </w:r>
    </w:p>
    <w:p>
      <w:r>
        <w:t>- Easy to use UI</w:t>
        <w:br/>
        <w:t>- Fast page loading</w:t>
        <w:br/>
        <w:t>- Scalable to 500+ users</w:t>
        <w:br/>
        <w:t>- Mobile responsive design</w:t>
        <w:br/>
      </w:r>
    </w:p>
    <w:p>
      <w:pPr>
        <w:pStyle w:val="Heading2"/>
      </w:pPr>
      <w:r>
        <w:t>6. Assumptions &amp; Constraints</w:t>
      </w:r>
    </w:p>
    <w:p>
      <w:r>
        <w:t>- Videos are hosted on YouTube</w:t>
        <w:br/>
        <w:t>- Complete prevention of screen recording is not possible</w:t>
        <w:br/>
        <w:t>- System focuses on deterrence and traceability</w:t>
        <w:br/>
      </w:r>
    </w:p>
    <w:p>
      <w:pPr>
        <w:pStyle w:val="Heading2"/>
      </w:pPr>
      <w:r>
        <w:t>7. Proposal Summary</w:t>
      </w:r>
    </w:p>
    <w:p>
      <w:r>
        <w:t>- Development Time: 2–3 weeks</w:t>
        <w:br/>
        <w:t>- Technology: React + Node.js/Django + PostgreSQL</w:t>
        <w:br/>
        <w:t>- Deployment: Cloud-based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